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/>
          <w:b/>
          <w:sz w:val="28"/>
        </w:rPr>
        <w:t>Ведомость объемов работ</w:t>
      </w:r>
    </w:p>
    <w:p>
      <w:r>
        <w:rPr>
          <w:rFonts w:ascii="Times New Roman" w:hAnsi="Times New Roman" w:cs="Times New Roman"/>
          <w:b w:val="0"/>
          <w:sz w:val="28"/>
        </w:rPr>
        <w:t>Дата составления 14.05.2026г.</w:t>
      </w:r>
    </w:p>
    <w:p>
      <w:r>
        <w:rPr>
          <w:rFonts w:ascii="Times New Roman" w:hAnsi="Times New Roman" w:cs="Times New Roman"/>
          <w:b w:val="0"/>
          <w:sz w:val="2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№</w:t>
            </w:r>
            <w:r>
              <w:br/>
            </w:r>
            <w:r>
              <w:rPr>
                <w:rFonts w:ascii="Times New Roman" w:hAnsi="Times New Roman" w:cs="Times New Roman"/>
                <w:b/>
                <w:sz w:val="24"/>
              </w:rPr>
              <w:t>п/п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Наименование вида работ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Ед.</w:t>
            </w:r>
            <w:r>
              <w:br/>
            </w:r>
            <w:r>
              <w:rPr>
                <w:rFonts w:ascii="Times New Roman" w:hAnsi="Times New Roman" w:cs="Times New Roman"/>
                <w:b/>
                <w:sz w:val="24"/>
              </w:rPr>
              <w:t>изм.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Объем работ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Формула расчета объемов работ и расхода материалов</w:t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Ссылка на чертежи, спецификации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4"/>
              </w:rPr>
              <w:t>Дополнительная информация</w:t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</w:t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Щитовое оборудование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1х30 (ЩО-ЩО-Гр.4)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л.0,5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1х3 (ЩО-ЩО-Гр.5)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л.0,5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Светотехническое оборудование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Монтаж светильников на шпильках к перекрытию на высоте до 5 метров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Светильник SLICK.PRS LED 30 with driver box /tempered glass/ Ex 5000K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35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л.0,5-7,9-10,12,14,16-18,23,200,400,600,800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Светильник SLICK.PRS LED 30 with driver box /tempered glass/ 5000K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98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л.0,5-10,12-14,16-18,23,200,400,600,800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Светильник светодиодный аварийный CD LED 27 4000K+Emergency CONVERSION KIT POWER LED 8-40W IP20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л.0,5,12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Световые указатели "ВЫХОД" MERCURY LED Ex 20W DLW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70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л.0,5-18,23,28,200,400,600,800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Световые указатели "ВЫХОД" ATOM 6500-3 LED SP AT FP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64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л.0,5-18,23,28,200,400,600,800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Пиктограмма Выход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99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л.0,5-18,23,28,200,400,600,800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9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Светильник ARCTIC.OPL ECO LED 1200 5000K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л.0,5,12-13,200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10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Светильник CD LED 27 4000K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л.6,13,200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11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Светильник ARCTIC.OPL ECO LED 1200 TH 5000K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13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л.6,13,200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12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Светильник ARCTIC.OPL ECO LED 1200 TH 5000K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л.6,13,200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Монтаж светильников на шпильках к перекрытию на высоте от 13 до 20 метров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13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Светильник SLICK.PRS LED 50 with driver box /tempered glass/ Ex 5000K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605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л.0,5-18,23,28,200,400,600,800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14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Светильник ARCTIC.OPL ECO LED 1200 5000K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90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л.0,5-18,23,28,200,400,600,800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15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Светильник SLICK.PRS LED 30 with driver box /tempered glass/ Ex 5000K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15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л.6,8-11,13,15-18,23,28,200,400,600,800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16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Светильник SLICK.PRS LED 30 with driver box /tempered glass/ 5000K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л.8-10,13,15-18,23,400,600,800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Монтаж светильников на шпильках к перекрытию на высоте от 20 до 35 метров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17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Светильник INSEL LB/S LED 120 D60 Ex 5000K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10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л.11,18,28,200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Монтаж электроустановочных изделий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18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Одноклавишный выключатель Systeme Electric ОП Этюд 10А IP44 белый BA10-041B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47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л.0,5-18,23,28,200,400,600,800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19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Выключатель одноклавишный ЭТЮД IP44 О/У 1-клавишный ПЕРЕКЛЮЧАТЕЛЬ Sistem Electric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38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л.0,5-8,10,12-18,23,200,400,600,800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20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Пост управления рабочим освещением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29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л.0,5-18,23,28,200,400,600,800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21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Выключатель одноклавишный ЭТЮД IP44 О/У 1-клавишный ПЕРЕКЛЮЧАТЕЛЬ Sistem Electric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шт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л.9,18,600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Кабельная продукция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22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ВБШвнг(А)-LS (?-3х1,5)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16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л.3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23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ВБШвнг(А)-LS (прокладка) (?-3х1,5)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503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л.3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24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4х5 (?-4х5)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л.3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25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5х2,5 (?-5х2,5)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л.4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26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Проводка в лотке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593,3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л.4,10,23,400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27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Проводка в трубе скрыто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604,9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л.4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28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Проводка в трубе открыто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17,7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л.4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29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1х18 (?-1х18)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л.0,5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30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1х50 (ЦСАО3-ЦСАО3-Гр.1АЭ)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л.0,5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31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1х3 (ЦСАО3-ЦСАО3-Гр.33АЭ)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л.0,5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32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1х20 (ЦСАО3-ЦСАО3-Гр.34АЭ)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л.0,5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33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1х20 (ЦСАО3-ЦСАО3-Гр.5АЭ)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л.0,5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34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1х50 (ЩАО3-ЩАО3-Гр.1А)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л.0,5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35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1х50 (ЩО3-ЩО3-Гр.1)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л.0,5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36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1х20 (ЩО3-ЩО3-Гр.2)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л.0,5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37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1х30 (ЩО3-ЩО3-Гр.8)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л.0,5-11,13,18,23,28,200,400,600,800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38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1х20 (ЦСАО3-ЦСАО3-Гр.7АЭ)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л.6,200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39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1х50 (ЦСАО3-ЦСАО3-Гр.8АЭ)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л.6,200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40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1х3 (ЦСАО3-ЦСАО3-Гр.9АЭ)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л.6,200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41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1х30 (ЩАО3-ЩАО3-Гр.10А)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л.6,200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42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1х50 (ЩАО3-ЩАО3-Гр.7А)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л.6,200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43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1х50 (ЩО3-ЩО3-Гр.10)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л.6,200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44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1х30 (ЩО3-ЩО3-Гр.11)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л.6,200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45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1х50 (ЩО3-ЩО3-Гр.13)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л.6,200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46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1х50 (ЩО3-ЩО3-Гр.14)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л.6,200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47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1х50 (ЩО3-ЩО3-Гр.34)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л.6,9-11,18,23,28,200,400,600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48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1х50 (ЩО3-ЩО3-Гр.9)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л.6,200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49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1х50 (?-1х50)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л.0,7,800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50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1х20 (ЦСАО3-ЦСАО3-Гр.13АЭ3.304)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л.0,7,800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51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1х20 (ЦСАО3-ЦСАО3-Гр.16АЭ)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л.0,7,800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52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1х50 (ЦСАО3-ЦСАО3-Гр.36АЭ)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л.0,7,11,28,200,800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53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1х50 (ЩАО3-ЩАО3-Гр.8А)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л.0,7,800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54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1х50 (ЩО3-ЩО3-Гр.15)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л.0,7,800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55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1х20 (ЩО3-ЩО3-Гр.18)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л.0,7,800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56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1х30 (ЦСАО3-ЦСАО3-Гр.19АЭ)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л.8,13,800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57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1х50 (ЦСАО3-ЦСАО3-Гр.32АЭ)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л.8-11,13,18,23,28,200,400,600,800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58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1х20 (ЦСАО3-ЦСАО3-Гр.35АЭ)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л.8,13,800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59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1х20 (ЦСАО3-ЦСАО3-Гр.22АЭ)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л.9,18,600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60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1х30 (ЦСАО3-ЦСАО3-Гр.23АЭ)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л.9,18,600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61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1х50 (ЦСАО3-ЦСАО3-Гр.35АЭ)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л.9,18,600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62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1х50 (ЩАО3-ЩАО3-Гр.15А)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л.9,18,600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63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1х50 (ЩО3-ЩО3-Гр.25)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л.9,18,600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64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1х30 (ЦСАО3-ЦСАО3-Гр.26АЭ)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л.10,23,400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65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1х3 (ЦСАО3-ЦСАО3-Гр36АЭ)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л.10,23,400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66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1х50 (ЩАО3-ЩАО3-Гр.17А)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л.10,23,400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67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1х50 (ЩАО3-ЩАО3-Гр.18А)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л.10,23,400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68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1х50 (ЩО3-ЩО3-Гр.27)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л.10,23,400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69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1х50 (ЩО3-ЩО3-Гр.28)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л.10,23,400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70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1х50 (ЦСАО3-ЦСАО3-Гр.29АЭ)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л.11,28,200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71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1х30 (ЦСАО3-ЦСАО3-Гр.6АЭ)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л.11,28,200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72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1х20 (ЩАО3-ЩАО3-Гр.20А)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л.11,28,200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73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1х3 (ЩАО3-ЩАО3-Гр.21А)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л.11,28,200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74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1х3 (ЩО3-ЩО3-Гр.29)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л.11,28,200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75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1х50 (ЩО3-ЩО3-Гр.31)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л.11,28,200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76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ППГнг(A)-FRHF (?-3х1,5)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77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 3х2,5 (?-3х2,5)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4"/>
              </w:rPr>
              <w:t>Прочие работы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78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Кабельная трасса аварийного освещения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8003,7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л.0-2,4-25,28,200,400,600,800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79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Кабельная трасса рабочего освещения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м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8689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л.0-2,4-25,28,200,400,600,800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80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Щит аварийного освещения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комп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л.6,13,200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  <w:tr>
        <w:tc>
          <w:tcPr>
            <w:tcW w:type="dxa" w:w="6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81</w:t>
            </w:r>
          </w:p>
        </w:tc>
        <w:tc>
          <w:tcPr>
            <w:tcW w:type="dxa" w:w="553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Щит рабочего освещения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комп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240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  <w:t>л.6,13,200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</w:tr>
    </w:tbl>
    <w:sectPr w:rsidR="00FC693F" w:rsidRPr="0006063C" w:rsidSect="00034616">
      <w:pgSz w:w="16838" w:h="11906" w:orient="landscape"/>
      <w:pgMar w:top="454" w:right="1134" w:bottom="17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