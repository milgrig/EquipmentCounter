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gpk_z3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светодиодный аварийный CD LED 27 4000K+Emergency CONVERSION KIT POWER LED 8-40W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ППГнг(А)-FRHF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