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Small Test T043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ЩР-3.12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однофазная открытой установки IP44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соединительной с кабельными вводами 100x100x50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Соединение жил кабелей методом опрессовки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 (4:1)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с креплением клипсами каждые 0,8 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ЩР-3.12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