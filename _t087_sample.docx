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sz w:val="28"/>
        </w:rPr>
        <w:t>Ведомость объемов работ</w:t>
      </w:r>
    </w:p>
    <w:p>
      <w:r>
        <w:rPr>
          <w:rFonts w:ascii="Times New Roman" w:hAnsi="Times New Roman" w:cs="Times New Roman"/>
          <w:b w:val="0"/>
          <w:sz w:val="28"/>
        </w:rPr>
        <w:t>Дата составления 14.05.2026г.</w:t>
      </w:r>
    </w:p>
    <w:p>
      <w:r>
        <w:rPr>
          <w:rFonts w:ascii="Times New Roman" w:hAnsi="Times New Roman" w:cs="Times New Roman"/>
          <w:b w:val="0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  <w:r>
              <w:br/>
            </w:r>
            <w:r>
              <w:rPr>
                <w:rFonts w:ascii="Times New Roman" w:hAnsi="Times New Roman" w:cs="Times New Roman"/>
                <w:b/>
                <w:sz w:val="24"/>
              </w:rPr>
              <w:t>п/п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Наименование вида работ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Ед.</w:t>
            </w:r>
            <w:r>
              <w:br/>
            </w:r>
            <w:r>
              <w:rPr>
                <w:rFonts w:ascii="Times New Roman" w:hAnsi="Times New Roman" w:cs="Times New Roman"/>
                <w:b/>
                <w:sz w:val="24"/>
              </w:rPr>
              <w:t>изм.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Объем работ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Формула расчета объемов работ и расхода материалов</w:t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Ссылка на чертежи, спецификации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Дополнительная информация</w:t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Щитовое оборудование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Монтаж щита ЩО-3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л.3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Светотехническое оборудование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Монтаж светильников на шпильках к перекрытию на высоте до 5 метров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ARCTIC.OPL ECO LED 1200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Монтаж светильников на шпильках к перекрытию на высоте от 5 до 13 метров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SLICK.PRS LED 30 with driver box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Монтаж светильников на шпильках к перекрытию на высоте от 13 до 20 метров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INSEL LB/S LED 120 D60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л.9,18,600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Монтаж светильников на шпильках к перекрытию на высоте от 20 до 35 метров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INSEL LB/S LED 120 D60 Ex 5000K (верх)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л.11,28,200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Монтаж электроустановочных изделий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Розетка скрытая 16А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л.0,12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Кабельная продукция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ВБШвнг(А)-LS 3х1,5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503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sectPr w:rsidR="00FC693F" w:rsidRPr="0006063C" w:rsidSect="00034616">
      <w:pgSz w:w="16838" w:h="11906" w:orient="landscape"/>
      <w:pgMar w:top="454" w:right="1134" w:bottom="17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